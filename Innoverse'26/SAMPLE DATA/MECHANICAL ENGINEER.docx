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RAKUL KUMAR</w:t>
      </w:r>
    </w:p>
    <w:p>
      <w:pPr>
        <w:jc w:val="center"/>
      </w:pPr>
      <w:r>
        <w:t>Mechanical Engineer</w:t>
        <w:br/>
      </w:r>
      <w:r>
        <w:t>Coimbatore, Tamil Nadu, India</w:t>
        <w:br/>
      </w:r>
      <w:r>
        <w:t>Phone: +91 93456 78901 | Email: rakul.kumar.me@gmail.com</w:t>
        <w:br/>
      </w:r>
      <w:r>
        <w:t>LinkedIn: linkedin.com/in/rakulkumar-me</w:t>
        <w:br/>
      </w:r>
    </w:p>
    <w:p>
      <w:pPr>
        <w:pStyle w:val="Heading2"/>
      </w:pPr>
      <w:r>
        <w:t>PROFESSIONAL SUMMARY</w:t>
      </w:r>
    </w:p>
    <w:p>
      <w:r>
        <w:t>Detail-oriented Mechanical Engineer with strong knowledge in thermodynamics, manufacturing processes, and machine design. Passionate about industrial automation, energy-efficient systems, and product development. Experienced in CAD modeling, quality control, and production optimization.</w:t>
      </w:r>
    </w:p>
    <w:p>
      <w:pPr>
        <w:pStyle w:val="Heading2"/>
      </w:pPr>
      <w:r>
        <w:t>CORE COMPETENCIES</w:t>
      </w:r>
    </w:p>
    <w:p>
      <w:r>
        <w:t>• CAD Modeling (SolidWorks, AutoCAD, CATIA)</w:t>
      </w:r>
    </w:p>
    <w:p>
      <w:r>
        <w:t>• Manufacturing &amp; Production Planning</w:t>
      </w:r>
    </w:p>
    <w:p>
      <w:r>
        <w:t>• Thermal &amp; Fluid Systems Analysis</w:t>
      </w:r>
    </w:p>
    <w:p>
      <w:r>
        <w:t>• Quality Control &amp; Six Sigma Basics</w:t>
      </w:r>
    </w:p>
    <w:p>
      <w:r>
        <w:t>• CNC Programming &amp; Operations</w:t>
      </w:r>
    </w:p>
    <w:p>
      <w:r>
        <w:t>• Preventive Maintenance Planning</w:t>
      </w:r>
    </w:p>
    <w:p>
      <w:pPr>
        <w:pStyle w:val="Heading2"/>
      </w:pPr>
      <w:r>
        <w:t>EDUCATION</w:t>
      </w:r>
    </w:p>
    <w:p>
      <w:r>
        <w:t>B.E. Mechanical Engineering</w:t>
        <w:br/>
        <w:t>PSG College of Technology, Coimbatore</w:t>
        <w:br/>
        <w:t>2019 – 2023 | CGPA: 8.4/10</w:t>
      </w:r>
    </w:p>
    <w:p>
      <w:pPr>
        <w:pStyle w:val="Heading2"/>
      </w:pPr>
      <w:r>
        <w:t>KEY PROJECTS</w:t>
      </w:r>
    </w:p>
    <w:p>
      <w:r>
        <w:t>1. Design &amp; Fabrication of Solar-Powered Water Pump</w:t>
      </w:r>
    </w:p>
    <w:p>
      <w:r>
        <w:t xml:space="preserve">   - Designed an energy-efficient pumping system using solar panels.</w:t>
        <w:br/>
        <w:t xml:space="preserve">   - Improved water discharge efficiency by 18% compared to conventional systems.</w:t>
        <w:br/>
        <w:t xml:space="preserve">   - Performed stress and performance analysis using simulation tools.</w:t>
      </w:r>
    </w:p>
    <w:p>
      <w:r>
        <w:t>2. Automated Conveyor Sorting System</w:t>
      </w:r>
    </w:p>
    <w:p>
      <w:r>
        <w:t xml:space="preserve">   - Developed a prototype conveyor system integrated with sensors.</w:t>
        <w:br/>
        <w:t xml:space="preserve">   - Reduced manual sorting effort by 40%.</w:t>
        <w:br/>
        <w:t xml:space="preserve">   - Implemented basic PLC programming for automation control.</w:t>
      </w:r>
    </w:p>
    <w:p>
      <w:pPr>
        <w:pStyle w:val="Heading2"/>
      </w:pPr>
      <w:r>
        <w:t>INTERNSHIP EXPERIENCE</w:t>
      </w:r>
    </w:p>
    <w:p>
      <w:r>
        <w:t>Production Engineering Intern</w:t>
        <w:br/>
        <w:t>TVS Motor Company, Hosur (Jan 2023 – Apr 2023)</w:t>
        <w:br/>
        <w:t xml:space="preserve">   - Assisted in assembly line optimization.</w:t>
        <w:br/>
        <w:t xml:space="preserve">   - Conducted time-motion studies to improve productivity.</w:t>
        <w:br/>
        <w:t xml:space="preserve">   - Supported quality inspection and defect analysis.</w:t>
      </w:r>
    </w:p>
    <w:p>
      <w:pPr>
        <w:pStyle w:val="Heading2"/>
      </w:pPr>
      <w:r>
        <w:t>TECHNICAL SKILLS</w:t>
      </w:r>
    </w:p>
    <w:p>
      <w:r>
        <w:t>• Software: SolidWorks, AutoCAD, ANSYS (Basics), MATLAB</w:t>
      </w:r>
    </w:p>
    <w:p>
      <w:r>
        <w:t>• Manufacturing: CNC Machining, Welding, Casting, 3D Printing</w:t>
      </w:r>
    </w:p>
    <w:p>
      <w:r>
        <w:t>• Analysis: Heat Transfer, Fluid Mechanics, Machine Design</w:t>
      </w:r>
    </w:p>
    <w:p>
      <w:r>
        <w:t>• Tools: MS Excel, Power BI (Basics)</w:t>
      </w:r>
    </w:p>
    <w:p>
      <w:pPr>
        <w:pStyle w:val="Heading2"/>
      </w:pPr>
      <w:r>
        <w:t>CERTIFICATIONS</w:t>
      </w:r>
    </w:p>
    <w:p>
      <w:r>
        <w:t>• Certified SolidWorks Associate (CSWA)</w:t>
      </w:r>
    </w:p>
    <w:p>
      <w:r>
        <w:t>• Industrial Safety Training – NPTEL</w:t>
      </w:r>
    </w:p>
    <w:p>
      <w:r>
        <w:t>• Lean Manufacturing Fundamentals – Coursera</w:t>
      </w:r>
    </w:p>
    <w:p>
      <w:pPr>
        <w:pStyle w:val="Heading2"/>
      </w:pPr>
      <w:r>
        <w:t>ACHIEVEMENTS</w:t>
      </w:r>
    </w:p>
    <w:p>
      <w:r>
        <w:t>• Winner – State Level Technical Symposium (2022)</w:t>
      </w:r>
    </w:p>
    <w:p>
      <w:r>
        <w:t>• Presented Paper on 'Green Energy Systems in Manufacturing'</w:t>
      </w:r>
    </w:p>
    <w:p>
      <w:r>
        <w:t>• Active Member – SAE India Collegiate Club</w:t>
      </w:r>
    </w:p>
    <w:p>
      <w:pPr>
        <w:pStyle w:val="Heading2"/>
      </w:pPr>
      <w:r>
        <w:t>SOFT SKILLS</w:t>
      </w:r>
    </w:p>
    <w:p>
      <w:r>
        <w:t>• Problem Solving &amp; Analytical Thinking</w:t>
      </w:r>
    </w:p>
    <w:p>
      <w:r>
        <w:t>• Team Coordination &amp; Leadership</w:t>
      </w:r>
    </w:p>
    <w:p>
      <w:r>
        <w:t>• Strong Work Ethic</w:t>
      </w:r>
    </w:p>
    <w:p>
      <w:r>
        <w:t>• Adaptability in Industrial Environments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